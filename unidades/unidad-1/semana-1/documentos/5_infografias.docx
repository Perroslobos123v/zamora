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903720" cy="6903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1_original_esti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690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903720" cy="690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2_original_esti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690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903720" cy="6903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3_original_esti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690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903720" cy="4602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4_original_esti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60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903720" cy="4602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5_original_esti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6024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